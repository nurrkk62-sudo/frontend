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4DF65" w14:textId="77777777" w:rsidR="007D5F0C" w:rsidRPr="00CC452D" w:rsidRDefault="00000000" w:rsidP="00CC452D">
      <w:pPr>
        <w:pStyle w:val="NoSpacing"/>
      </w:pPr>
      <w:r w:rsidRPr="00CC452D">
        <w:t>Dokumentasi Struktur Database HelpIO</w:t>
      </w:r>
    </w:p>
    <w:p w14:paraId="6DAAF8EF" w14:textId="77777777" w:rsidR="007D5F0C" w:rsidRPr="00CC452D" w:rsidRDefault="00000000">
      <w:r w:rsidRPr="00CC452D">
        <w:rPr>
          <w:b/>
        </w:rPr>
        <w:t>Marketplace Jasa Berbasis WhatsApp</w:t>
      </w:r>
      <w:r w:rsidRPr="00CC452D">
        <w:rPr>
          <w:b/>
        </w:rPr>
        <w:br/>
      </w:r>
      <w:r w:rsidRPr="00CC452D">
        <w:t>Dokumentasi lengkap tabel, fungsi, relasi, dan alur sistem.</w:t>
      </w:r>
    </w:p>
    <w:p w14:paraId="531CE175" w14:textId="77777777" w:rsidR="007D5F0C" w:rsidRPr="00CC452D" w:rsidRDefault="00000000">
      <w:pPr>
        <w:pStyle w:val="Heading1"/>
        <w:rPr>
          <w:color w:val="auto"/>
        </w:rPr>
      </w:pPr>
      <w:r w:rsidRPr="00CC452D">
        <w:rPr>
          <w:color w:val="auto"/>
        </w:rPr>
        <w:t>Pendahuluan</w:t>
      </w:r>
    </w:p>
    <w:p w14:paraId="1602306E" w14:textId="77777777" w:rsidR="007D5F0C" w:rsidRPr="00CC452D" w:rsidRDefault="00000000">
      <w:r w:rsidRPr="00CC452D">
        <w:t>HelpIO adalah marketplace jasa berbasis WhatsApp yang mempertemukan pelanggan dengan penyedia jasa (ahli). Database dirancang terstruktur, ter-normalisasi, dan mudah dikembangkan.</w:t>
      </w:r>
    </w:p>
    <w:p w14:paraId="6D08A727" w14:textId="77777777" w:rsidR="007D5F0C" w:rsidRPr="00CC452D" w:rsidRDefault="00000000">
      <w:pPr>
        <w:pStyle w:val="Heading1"/>
        <w:rPr>
          <w:color w:val="auto"/>
        </w:rPr>
      </w:pPr>
      <w:r w:rsidRPr="00CC452D">
        <w:rPr>
          <w:color w:val="auto"/>
        </w:rPr>
        <w:t>Daftar Tabel</w:t>
      </w:r>
    </w:p>
    <w:p w14:paraId="0001700B" w14:textId="77777777" w:rsidR="007D5F0C" w:rsidRPr="00CC452D" w:rsidRDefault="00000000">
      <w:r w:rsidRPr="00CC452D">
        <w:t>1. users</w:t>
      </w:r>
      <w:r w:rsidRPr="00CC452D">
        <w:br/>
        <w:t>2. otp_verifications</w:t>
      </w:r>
      <w:r w:rsidRPr="00CC452D">
        <w:br/>
        <w:t>3. user_profiles</w:t>
      </w:r>
      <w:r w:rsidRPr="00CC452D">
        <w:br/>
        <w:t>4. expert_profiles</w:t>
      </w:r>
      <w:r w:rsidRPr="00CC452D">
        <w:br/>
        <w:t>5. categories</w:t>
      </w:r>
      <w:r w:rsidRPr="00CC452D">
        <w:br/>
        <w:t>6. subcategories</w:t>
      </w:r>
      <w:r w:rsidRPr="00CC452D">
        <w:br/>
        <w:t>7. expert_categories</w:t>
      </w:r>
      <w:r w:rsidRPr="00CC452D">
        <w:br/>
        <w:t>8. expert_documents</w:t>
      </w:r>
      <w:r w:rsidRPr="00CC452D">
        <w:br/>
        <w:t>9. expert_portfolios</w:t>
      </w:r>
      <w:r w:rsidRPr="00CC452D">
        <w:br/>
        <w:t>10. expert_status</w:t>
      </w:r>
      <w:r w:rsidRPr="00CC452D">
        <w:br/>
        <w:t>11. services</w:t>
      </w:r>
      <w:r w:rsidRPr="00CC452D">
        <w:br/>
        <w:t>12. orders</w:t>
      </w:r>
      <w:r w:rsidRPr="00CC452D">
        <w:br/>
        <w:t>13. reviews</w:t>
      </w:r>
      <w:r w:rsidRPr="00CC452D">
        <w:br/>
        <w:t>14. review_images</w:t>
      </w:r>
      <w:r w:rsidRPr="00CC452D">
        <w:br/>
        <w:t>15. notifications</w:t>
      </w:r>
      <w:r w:rsidRPr="00CC452D">
        <w:br/>
        <w:t>16. whatsapp_clicks</w:t>
      </w:r>
      <w:r w:rsidRPr="00CC452D">
        <w:br/>
        <w:t>17. banners</w:t>
      </w:r>
      <w:r w:rsidRPr="00CC452D">
        <w:br/>
        <w:t>18. admin_logs</w:t>
      </w:r>
    </w:p>
    <w:p w14:paraId="523406A0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users</w:t>
      </w:r>
    </w:p>
    <w:p w14:paraId="30EEFD8C" w14:textId="77777777" w:rsidR="007D5F0C" w:rsidRPr="00CC452D" w:rsidRDefault="00000000">
      <w:r w:rsidRPr="00CC452D">
        <w:t>Menyimpan seluruh akun sistem (user, expert, admin). Kolom utama: id, role, whatsapp, email, password, status. Menjadi tabel induk hampir seluruh modul.</w:t>
      </w:r>
    </w:p>
    <w:p w14:paraId="5B81A7E5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otp_verifications</w:t>
      </w:r>
    </w:p>
    <w:p w14:paraId="1812D356" w14:textId="77777777" w:rsidR="007D5F0C" w:rsidRPr="00CC452D" w:rsidRDefault="00000000">
      <w:r w:rsidRPr="00CC452D">
        <w:t>Menyimpan kode OTP untuk verifikasi nomor WhatsApp dan keamanan login/registrasi.</w:t>
      </w:r>
    </w:p>
    <w:p w14:paraId="2542473C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user_profiles</w:t>
      </w:r>
    </w:p>
    <w:p w14:paraId="7AB39D17" w14:textId="77777777" w:rsidR="007D5F0C" w:rsidRPr="00CC452D" w:rsidRDefault="00000000">
      <w:r w:rsidRPr="00CC452D">
        <w:t>Profil pelanggan seperti nama lengkap, foto, kota, dan alamat.</w:t>
      </w:r>
    </w:p>
    <w:p w14:paraId="579E6275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expert_profiles</w:t>
      </w:r>
    </w:p>
    <w:p w14:paraId="7233F9F1" w14:textId="77777777" w:rsidR="007D5F0C" w:rsidRPr="00CC452D" w:rsidRDefault="00000000">
      <w:r w:rsidRPr="00CC452D">
        <w:t>Profil ahli/penyedia jasa, termasuk bio, status verifikasi, rating rata-rata, dan total review.</w:t>
      </w:r>
    </w:p>
    <w:p w14:paraId="4F0891C7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lastRenderedPageBreak/>
        <w:t>Tabel: categories</w:t>
      </w:r>
    </w:p>
    <w:p w14:paraId="16CD699E" w14:textId="77777777" w:rsidR="007D5F0C" w:rsidRPr="00CC452D" w:rsidRDefault="00000000">
      <w:r w:rsidRPr="00CC452D">
        <w:t>Kategori utama layanan, misalnya Teknologi, Desain Grafis, Pendidikan.</w:t>
      </w:r>
    </w:p>
    <w:p w14:paraId="6159A292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subcategories</w:t>
      </w:r>
    </w:p>
    <w:p w14:paraId="46BEA284" w14:textId="77777777" w:rsidR="007D5F0C" w:rsidRPr="00CC452D" w:rsidRDefault="00000000">
      <w:r w:rsidRPr="00CC452D">
        <w:t>Subkategori dari kategori utama, misalnya Website, Mobile App, UI/UX.</w:t>
      </w:r>
    </w:p>
    <w:p w14:paraId="1A6D75E0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expert_categories</w:t>
      </w:r>
    </w:p>
    <w:p w14:paraId="744FD6A2" w14:textId="77777777" w:rsidR="007D5F0C" w:rsidRPr="00CC452D" w:rsidRDefault="00000000">
      <w:r w:rsidRPr="00CC452D">
        <w:t>Relasi many-to-many antara ahli dan kategori/subkategori yang dikuasai.</w:t>
      </w:r>
    </w:p>
    <w:p w14:paraId="35E9F0E6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expert_documents</w:t>
      </w:r>
    </w:p>
    <w:p w14:paraId="6ACB7EB2" w14:textId="77777777" w:rsidR="007D5F0C" w:rsidRPr="00CC452D" w:rsidRDefault="00000000">
      <w:r w:rsidRPr="00CC452D">
        <w:t>Dokumen verifikasi ahli seperti KTP, NPWP, dan sertifikat.</w:t>
      </w:r>
    </w:p>
    <w:p w14:paraId="1BC85606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expert_portfolios</w:t>
      </w:r>
    </w:p>
    <w:p w14:paraId="6F98D242" w14:textId="77777777" w:rsidR="007D5F0C" w:rsidRPr="00CC452D" w:rsidRDefault="00000000">
      <w:r w:rsidRPr="00CC452D">
        <w:t>Portfolio hasil pekerjaan ahli yang ditampilkan kepada pelanggan.</w:t>
      </w:r>
    </w:p>
    <w:p w14:paraId="54C72303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expert_status</w:t>
      </w:r>
    </w:p>
    <w:p w14:paraId="76971FCD" w14:textId="77777777" w:rsidR="007D5F0C" w:rsidRPr="00CC452D" w:rsidRDefault="00000000">
      <w:r w:rsidRPr="00CC452D">
        <w:t>Status ketersediaan ahli (available, busy, offline).</w:t>
      </w:r>
    </w:p>
    <w:p w14:paraId="1EABE307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services</w:t>
      </w:r>
    </w:p>
    <w:p w14:paraId="43313838" w14:textId="77777777" w:rsidR="007D5F0C" w:rsidRPr="00CC452D" w:rsidRDefault="00000000">
      <w:r w:rsidRPr="00CC452D">
        <w:t>Layanan/jasa yang ditawarkan ahli pada marketplace.</w:t>
      </w:r>
    </w:p>
    <w:p w14:paraId="52468A6B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orders</w:t>
      </w:r>
    </w:p>
    <w:p w14:paraId="77390F0C" w14:textId="77777777" w:rsidR="007D5F0C" w:rsidRPr="00CC452D" w:rsidRDefault="00000000">
      <w:r w:rsidRPr="00CC452D">
        <w:t>Data transaksi atau pekerjaan antara pelanggan dan ahli.</w:t>
      </w:r>
    </w:p>
    <w:p w14:paraId="630339F1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reviews</w:t>
      </w:r>
    </w:p>
    <w:p w14:paraId="0DD2B2B0" w14:textId="77777777" w:rsidR="007D5F0C" w:rsidRPr="00CC452D" w:rsidRDefault="00000000">
      <w:r w:rsidRPr="00CC452D">
        <w:t>Ulasan dan rating yang diberikan pelanggan setelah pekerjaan selesai.</w:t>
      </w:r>
    </w:p>
    <w:p w14:paraId="671DBF22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review_images</w:t>
      </w:r>
    </w:p>
    <w:p w14:paraId="7B3A7A34" w14:textId="77777777" w:rsidR="007D5F0C" w:rsidRPr="00CC452D" w:rsidRDefault="00000000">
      <w:r w:rsidRPr="00CC452D">
        <w:t>Foto pendukung review sebagai bukti hasil pekerjaan.</w:t>
      </w:r>
    </w:p>
    <w:p w14:paraId="0D6F0A97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notifications</w:t>
      </w:r>
    </w:p>
    <w:p w14:paraId="77F5F355" w14:textId="77777777" w:rsidR="007D5F0C" w:rsidRPr="00CC452D" w:rsidRDefault="00000000">
      <w:r w:rsidRPr="00CC452D">
        <w:t>Notifikasi sistem seperti OTP, verifikasi, order, dan review.</w:t>
      </w:r>
    </w:p>
    <w:p w14:paraId="3184F1BA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whatsapp_clicks</w:t>
      </w:r>
    </w:p>
    <w:p w14:paraId="543A2B22" w14:textId="77777777" w:rsidR="007D5F0C" w:rsidRPr="00CC452D" w:rsidRDefault="00000000">
      <w:r w:rsidRPr="00CC452D">
        <w:t>Log klik tombol WhatsApp untuk kebutuhan statistik dan analitik.</w:t>
      </w:r>
    </w:p>
    <w:p w14:paraId="5695AAE4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banners</w:t>
      </w:r>
    </w:p>
    <w:p w14:paraId="46C9CA1D" w14:textId="77777777" w:rsidR="007D5F0C" w:rsidRPr="00CC452D" w:rsidRDefault="00000000">
      <w:r w:rsidRPr="00CC452D">
        <w:t>Banner promosi atau informasi yang tampil di halaman utama.</w:t>
      </w:r>
    </w:p>
    <w:p w14:paraId="465B99D8" w14:textId="77777777" w:rsidR="007D5F0C" w:rsidRPr="00CC452D" w:rsidRDefault="00000000">
      <w:pPr>
        <w:pStyle w:val="Heading2"/>
        <w:rPr>
          <w:color w:val="auto"/>
        </w:rPr>
      </w:pPr>
      <w:r w:rsidRPr="00CC452D">
        <w:rPr>
          <w:color w:val="auto"/>
        </w:rPr>
        <w:t>Tabel: admin_logs</w:t>
      </w:r>
    </w:p>
    <w:p w14:paraId="4329CF1B" w14:textId="77777777" w:rsidR="007D5F0C" w:rsidRPr="00CC452D" w:rsidRDefault="00000000">
      <w:r w:rsidRPr="00CC452D">
        <w:t>Catatan aktivitas admin untuk audit dan keamanan sistem.</w:t>
      </w:r>
    </w:p>
    <w:p w14:paraId="35FB1E45" w14:textId="77777777" w:rsidR="007D5F0C" w:rsidRPr="00CC452D" w:rsidRDefault="00000000">
      <w:pPr>
        <w:pStyle w:val="Heading1"/>
        <w:rPr>
          <w:color w:val="auto"/>
        </w:rPr>
      </w:pPr>
      <w:r w:rsidRPr="00CC452D">
        <w:rPr>
          <w:color w:val="auto"/>
        </w:rPr>
        <w:lastRenderedPageBreak/>
        <w:t>Relasi Utama Database</w:t>
      </w:r>
    </w:p>
    <w:p w14:paraId="7DC50046" w14:textId="77777777" w:rsidR="007D5F0C" w:rsidRPr="00CC452D" w:rsidRDefault="00000000">
      <w:r w:rsidRPr="00CC452D">
        <w:t>users -&gt; user_profiles</w:t>
      </w:r>
      <w:r w:rsidRPr="00CC452D">
        <w:br/>
        <w:t>users -&gt; expert_profiles</w:t>
      </w:r>
      <w:r w:rsidRPr="00CC452D">
        <w:br/>
        <w:t>users -&gt; otp_verifications</w:t>
      </w:r>
      <w:r w:rsidRPr="00CC452D">
        <w:br/>
        <w:t>expert_profiles -&gt; expert_categories</w:t>
      </w:r>
      <w:r w:rsidRPr="00CC452D">
        <w:br/>
        <w:t>expert_profiles -&gt; expert_documents</w:t>
      </w:r>
      <w:r w:rsidRPr="00CC452D">
        <w:br/>
        <w:t>expert_profiles -&gt; expert_portfolios</w:t>
      </w:r>
      <w:r w:rsidRPr="00CC452D">
        <w:br/>
        <w:t>expert_profiles -&gt; expert_status</w:t>
      </w:r>
      <w:r w:rsidRPr="00CC452D">
        <w:br/>
        <w:t>expert_profiles -&gt; services</w:t>
      </w:r>
      <w:r w:rsidRPr="00CC452D">
        <w:br/>
        <w:t>services -&gt; orders</w:t>
      </w:r>
      <w:r w:rsidRPr="00CC452D">
        <w:br/>
        <w:t>orders -&gt; reviews</w:t>
      </w:r>
      <w:r w:rsidRPr="00CC452D">
        <w:br/>
        <w:t>reviews -&gt; review_images</w:t>
      </w:r>
      <w:r w:rsidRPr="00CC452D">
        <w:br/>
        <w:t>users -&gt; notifications</w:t>
      </w:r>
      <w:r w:rsidRPr="00CC452D">
        <w:br/>
        <w:t>users(admin) -&gt; admin_logs</w:t>
      </w:r>
    </w:p>
    <w:p w14:paraId="09A87B03" w14:textId="77777777" w:rsidR="007D5F0C" w:rsidRPr="00CC452D" w:rsidRDefault="00000000">
      <w:pPr>
        <w:pStyle w:val="Heading1"/>
        <w:rPr>
          <w:color w:val="auto"/>
        </w:rPr>
      </w:pPr>
      <w:r w:rsidRPr="00CC452D">
        <w:rPr>
          <w:color w:val="auto"/>
        </w:rPr>
        <w:t>Alur Sistem</w:t>
      </w:r>
    </w:p>
    <w:p w14:paraId="1F83E60D" w14:textId="77777777" w:rsidR="007D5F0C" w:rsidRPr="00CC452D" w:rsidRDefault="00000000">
      <w:r w:rsidRPr="00CC452D">
        <w:t>Alur User:</w:t>
      </w:r>
      <w:r w:rsidRPr="00CC452D">
        <w:br/>
        <w:t>Registrasi -&gt; OTP -&gt; Lengkapi Profil -&gt; Cari Jasa -&gt; Pilih Ahli -&gt; Chat WhatsApp -&gt; Order -&gt; Review.</w:t>
      </w:r>
      <w:r w:rsidRPr="00CC452D">
        <w:br/>
      </w:r>
      <w:r w:rsidRPr="00CC452D">
        <w:br/>
        <w:t>Alur Ahli:</w:t>
      </w:r>
      <w:r w:rsidRPr="00CC452D">
        <w:br/>
        <w:t>Registrasi -&gt; Upload Dokumen -&gt; Upload Portfolio -&gt; Verifikasi Admin -&gt; Aktif -&gt; Buat Jasa -&gt; Terima Order -&gt; Dapat Review.</w:t>
      </w:r>
      <w:r w:rsidRPr="00CC452D">
        <w:br/>
      </w:r>
      <w:r w:rsidRPr="00CC452D">
        <w:br/>
        <w:t>Alur Admin:</w:t>
      </w:r>
      <w:r w:rsidRPr="00CC452D">
        <w:br/>
        <w:t>Login -&gt; Review Dokumen -&gt; Approve/Tolak Ahli -&gt; Kelola Banner -&gt; Monitoring Sistem.</w:t>
      </w:r>
    </w:p>
    <w:sectPr w:rsidR="007D5F0C" w:rsidRPr="00CC45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550397">
    <w:abstractNumId w:val="8"/>
  </w:num>
  <w:num w:numId="2" w16cid:durableId="797146694">
    <w:abstractNumId w:val="6"/>
  </w:num>
  <w:num w:numId="3" w16cid:durableId="1025978826">
    <w:abstractNumId w:val="5"/>
  </w:num>
  <w:num w:numId="4" w16cid:durableId="223880424">
    <w:abstractNumId w:val="4"/>
  </w:num>
  <w:num w:numId="5" w16cid:durableId="1236159201">
    <w:abstractNumId w:val="7"/>
  </w:num>
  <w:num w:numId="6" w16cid:durableId="835001808">
    <w:abstractNumId w:val="3"/>
  </w:num>
  <w:num w:numId="7" w16cid:durableId="610748651">
    <w:abstractNumId w:val="2"/>
  </w:num>
  <w:num w:numId="8" w16cid:durableId="2057773415">
    <w:abstractNumId w:val="1"/>
  </w:num>
  <w:num w:numId="9" w16cid:durableId="79117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F0C"/>
    <w:rsid w:val="00AA1D8D"/>
    <w:rsid w:val="00B47730"/>
    <w:rsid w:val="00BD1C42"/>
    <w:rsid w:val="00CB0664"/>
    <w:rsid w:val="00CC452D"/>
    <w:rsid w:val="00E61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2D563"/>
  <w14:defaultImageDpi w14:val="300"/>
  <w15:docId w15:val="{F5C54C73-E118-41C3-96FB-A1BA897F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Muh Mufti</cp:lastModifiedBy>
  <cp:revision>1</cp:revision>
  <dcterms:created xsi:type="dcterms:W3CDTF">2013-12-23T23:15:00Z</dcterms:created>
  <dcterms:modified xsi:type="dcterms:W3CDTF">2026-06-04T03:12:00Z</dcterms:modified>
  <cp:category/>
</cp:coreProperties>
</file>